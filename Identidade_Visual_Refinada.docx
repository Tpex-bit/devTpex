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Identidade Visual Refinada</w:t>
      </w:r>
    </w:p>
    <w:p>
      <w:pPr>
        <w:pStyle w:val="Heading2"/>
        <w:rPr/>
      </w:pPr>
      <w:r>
        <w:rPr/>
        <w:t>Tipografia</w:t>
      </w:r>
    </w:p>
    <w:tbl>
      <w:tblPr>
        <w:tblStyle w:val="TableGrid"/>
        <w:tblW w:w="8277" w:type="dxa"/>
        <w:jc w:val="start"/>
        <w:tblInd w:w="363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2520"/>
        <w:gridCol w:w="2880"/>
        <w:gridCol w:w="2877"/>
      </w:tblGrid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Função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Fonte sugerida</w:t>
            </w:r>
          </w:p>
        </w:tc>
        <w:tc>
          <w:tcPr>
            <w:tcW w:w="28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Observações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Título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Cubao Wides</w:t>
            </w:r>
          </w:p>
        </w:tc>
        <w:tc>
          <w:tcPr>
            <w:tcW w:w="28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Forte, retrô, ótimo para chamar atenção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Subtítulo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High Cruiser</w:t>
            </w:r>
          </w:p>
        </w:tc>
        <w:tc>
          <w:tcPr>
            <w:tcW w:w="28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Estilosa, mantém o tom retrô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Corpo de texto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Montserrat Regular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Open sauce</w:t>
            </w:r>
          </w:p>
        </w:tc>
        <w:tc>
          <w:tcPr>
            <w:tcW w:w="28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Limpa, legível, moderna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Destaques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Montserrat Black</w:t>
            </w:r>
          </w:p>
        </w:tc>
        <w:tc>
          <w:tcPr>
            <w:tcW w:w="28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Para frases curtas ou chamadas</w:t>
            </w:r>
          </w:p>
        </w:tc>
      </w:tr>
      <w:tr>
        <w:trPr/>
        <w:tc>
          <w:tcPr>
            <w:tcW w:w="25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Detalhes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Roboto Mono</w:t>
            </w:r>
          </w:p>
        </w:tc>
        <w:tc>
          <w:tcPr>
            <w:tcW w:w="2877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Preço, códigos, datas — dá contraste técnico</w:t>
            </w:r>
          </w:p>
        </w:tc>
      </w:tr>
    </w:tbl>
    <w:p>
      <w:pPr>
        <w:pStyle w:val="Heading2"/>
        <w:rPr/>
      </w:pPr>
      <w:r>
        <w:rPr/>
        <w:t>Elementos Gráficos</w:t>
      </w:r>
    </w:p>
    <w:p>
      <w:pPr>
        <w:pStyle w:val="Normal"/>
        <w:rPr/>
      </w:pPr>
      <w:r>
        <w:rPr/>
        <w:t>- Retro: estilo dominante — formas arredondadas, texturas vintage, halftone.</w:t>
      </w:r>
    </w:p>
    <w:p>
      <w:pPr>
        <w:pStyle w:val="Normal"/>
        <w:rPr/>
      </w:pPr>
      <w:r>
        <w:rPr/>
        <w:t>- Wave: separador entre seções ou destaque de promoções.</w:t>
      </w:r>
    </w:p>
    <w:p>
      <w:pPr>
        <w:pStyle w:val="Normal"/>
        <w:rPr/>
      </w:pPr>
      <w:r>
        <w:rPr/>
        <w:t>- Dotted: fundo discreto ou textura em áreas vazias.</w:t>
      </w:r>
    </w:p>
    <w:p>
      <w:pPr>
        <w:pStyle w:val="Heading2"/>
        <w:rPr/>
      </w:pPr>
      <w:r>
        <w:rPr/>
        <w:t>UI e Layout</w:t>
      </w:r>
    </w:p>
    <w:p>
      <w:pPr>
        <w:pStyle w:val="Normal"/>
        <w:rPr/>
      </w:pPr>
      <w:r>
        <w:rPr/>
        <w:t>- Cards arredondados: transmitem suavidade e modernidade.</w:t>
      </w:r>
    </w:p>
    <w:p>
      <w:pPr>
        <w:pStyle w:val="Normal"/>
        <w:rPr/>
      </w:pPr>
      <w:r>
        <w:rPr/>
        <w:t>- Tipografia básica: boa para clareza, combinada com títulos marcantes.</w:t>
      </w:r>
    </w:p>
    <w:p>
      <w:pPr>
        <w:pStyle w:val="Normal"/>
        <w:rPr/>
      </w:pPr>
      <w:r>
        <w:rPr/>
        <w:t>- Estilo direto: frases curtas, objetivas e com verbos de ação.</w:t>
      </w:r>
    </w:p>
    <w:p>
      <w:pPr>
        <w:pStyle w:val="Heading2"/>
        <w:rPr/>
      </w:pPr>
      <w:r>
        <w:rPr/>
        <w:t>Composicao visual</w:t>
      </w:r>
    </w:p>
    <w:p>
      <w:pPr>
        <w:pStyle w:val="Normal"/>
        <w:rPr/>
      </w:pPr>
      <w:r>
        <w:rPr/>
        <w:t>- Grid de 3 colunas para flyers: imagem / texto / chamada.</w:t>
      </w:r>
    </w:p>
    <w:p>
      <w:pPr>
        <w:pStyle w:val="Normal"/>
        <w:rPr/>
      </w:pPr>
      <w:r>
        <w:rPr/>
        <w:t>- Foco visual com uma palavra ou imagem dominante.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- Espaço em branco para dar respiro e sofisticação.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Application>LibreOffice/25.8.3.2$Linux_X86_64 LibreOffice_project/580$Build-2</Application>
  <AppVersion>15.0000</AppVersion>
  <Pages>1</Pages>
  <Words>144</Words>
  <Characters>822</Characters>
  <CharactersWithSpaces>935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2025-12-17T22:11:25Z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